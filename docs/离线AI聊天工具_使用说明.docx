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离线 AI 聊天工具</w:t>
      </w:r>
    </w:p>
    <w:p>
      <w:pPr>
        <w:spacing w:before="120"/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接收方使用说明</w:t>
      </w:r>
    </w:p>
    <w:p>
      <w:pPr>
        <w:spacing w:before="32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10 个模型 · 文档问答 · 语音输入 · 深度思考 · 无需联网 · 数据不出本机</w:t>
      </w:r>
    </w:p>
    <w:p>
      <w:pPr>
        <w:spacing w:before="80"/>
        <w:jc w:val="center"/>
      </w:pPr>
      <w:r>
        <w:rPr>
          <w:rFonts w:ascii="微软雅黑" w:hAnsi="微软雅黑" w:eastAsia="微软雅黑"/>
          <w:b w:val="0"/>
          <w:color w:val="888888"/>
          <w:sz w:val="19"/>
        </w:rPr>
        <w:t>版本 v3.0　·　2026-10-18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B"/>
            <w:tcBorders>
              <w:left w:val="single" w:sz="18" w:space="0" w:color="2E75B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一句话说明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这是一个把 AI 大模型打包好的离线聊天软件。把它解压后双击即可使用，全程不需要网络、不需要下载、不需要注册账号，也不会把你的任何对话内容传到外面。除了文字聊天，它还能看懂图片、读你的文档（PDF/Word/Excel/PPT）、听你说话并朗读回答。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一、软件简介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本工具将开源大语言模型（LLaMA、Qwen、Gemma、DeepSeek 等）与本地推理引擎（Ollama）一同打包，做成一个开箱即用的桌面聊天程序。它的核心特点：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完全离线：所有模型已随压缩包内置，首次运行自动导入，之后永不联网。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隐私安全：对话只在你自己的电脑上进行，不上传任何服务器。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零配置：不需要 Python、不需要显卡驱动、不需要命令行。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内置 10 个模型：覆盖通用对话、代码编写、轻量推理，并额外包含一个可看图的视觉模型。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会读文档：PDF / Word / Excel / PPT / ePub / 图片拖进来就能问答，扫描件自动 OCR，长文档自动检索并标注出处（[1][2]）。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会听会说：点麦克风用语音提问（本地识别），AI 的回答可以点“朗读”念出来。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想得更周全：“深度思考”模式先写草稿、再自我挑刺、最后重写定稿。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好用：多轮追问、Markdown 排版、会话自动保存与多会话管理、长期记忆、停止生成、拖拽/粘贴图片、参数调节。</w:t>
      </w: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二、运行环境要求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建议配置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Windows 10 / 11 64 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Windows 10/11 64 位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内存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 GB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 GB 及以上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硬盘空闲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系统盘（C 盘）约 15 GB*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系统盘 30 GB 以上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显卡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无需独显（纯 CPU 运行）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有独显也可，但本版未启用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其他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需解压软件（如 WinRAR/7-Zip）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任意现代解压工具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B"/>
            <w:tcBorders>
              <w:left w:val="single" w:sz="18" w:space="0" w:color="2E75B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关于硬盘空间的说明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* 压缩包约 17 GB，解压后程序文件夹约 18 GB。首次运行时，程序会把 10 个模型复制到系统盘的用户目录（C:\Users\你的用户名\.ollama），这一步会额外占用约 15 GB，因此系统盘最好留出 30 GB 空闲。导入完成后，原压缩包和程序目录里的模型副本可保留也可删除（见第七部分）。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三、你收到的文件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发送方会把下面这个压缩包传给你：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offline_chat.zip（约 17 GB）—— 解压后是完整的离线程序。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解压后会得到一个文件夹 offline_chat，里面的结构如下（请勿手动改动）：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 / 文件夹</w:t>
            </w:r>
          </w:p>
        </w:tc>
        <w:tc>
          <w:tcPr>
            <w:tcW w:type="dxa" w:w="4932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offline_chat.exe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主程序，双击它启动聊天窗口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_internal/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程序运行所需的全部依赖（含 Ollama 引擎与 10 个模型，含视觉投影），必须和 exe 放在一起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diagnose.bat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一键诊断：装不上 / 起不来时双击它，会自动生成诊断日志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start_models_on_D.bat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 盘空间不足时用它启动，可把模型改存到其他盘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uninstall_offline_chat.bat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彻底卸载：删除程序、模型、环境变量等全部痕迹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离线AI聊天工具_使用说明.docx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本说明书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四、安装与首次运行（跟着做即可）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解压务必用 7-Zip / WinRAR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请勿用 Windows 资源管理器自带的“解压全部”——它对 14GB 这种超大压缩包经常解压不全、甚至静默损坏文件，会导致后续模型导入失败。请安装 7-Zip 或 WinRAR，右键压缩包 → “解压到 offline_chat\” 即可。</w:t>
            </w:r>
          </w:p>
        </w:tc>
      </w:tr>
    </w:tbl>
    <w:p>
      <w:pPr>
        <w:spacing w:after="40"/>
      </w:pP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把 offline_chat.zip 解压到一个简单的路径，例如 D:\offline_chat （建议纯英文、不要放在太深的文件夹里，也不要放在中文/带空格的路径，可减少意外问题）。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若 C 盘空间不足 15 GB，请先看这里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模型默认导入系统盘（C 盘），需要约 15 GB 空闲；空间不够会出现“小模型装上了、大模型装不上”。此时请不要直接双击 offline_chat.exe，而是双击文件夹里的 start_models_on_D.bat——它会自动把模型改存到程序所在的盘（如 D 盘），再启动程序。</w:t>
            </w:r>
          </w:p>
        </w:tc>
      </w:tr>
    </w:tbl>
    <w:p>
      <w:pPr>
        <w:spacing w:after="40"/>
      </w:pP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打开解压出来的 offline_chat 文件夹，双击其中的 offline_chat.exe。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首次启动会弹出聊天窗口，并在顶部状态栏显示“首次导入内置模型…”和“导入模型 3/10 · 名称”的进度，程序正在把你内置的 10 个模型导入到本地。这一步在普通电脑上大约需要十几分钟，请耐心等待，期间不要关闭窗口。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当状态栏提示“Ollama 在线”、模型下拉框可以选择模型时，说明导入完成，可以开始聊天了。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以后再次使用，直接双击 offline_chat.exe 即可，无需重复导入，也无需联网。程序只允许同时运行一个窗口，重复双击会提示“程序已经在运行中”。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杀毒软件提示？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部分杀毒软件可能把内置的 ollama.exe 误报为风险程序。这是误报——该引擎是开源推理程序，不联网、不收集信息。若被拦截，请在杀毒软件中将 offline_chat 文件夹添加为信任/白名单后重试。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五、怎么用：文字、追问与图片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界面分三块：左边是会话列表（264px），中间是对话区，底部是输入框。首次打开是空状态，点任意一条示例就能开始。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左侧栏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＋ 新建对话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开一个新会话；旧会话自动保存在左边列表里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左侧栏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搜索框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按标题过滤会话，不用翻列表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左侧栏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会话列表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点一下切换；右键可置顶 / 重命名 / 导出 Markdown / 删除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左侧栏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记忆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让 AI 记住你的偏好与背景；查看、删除记忆；开关记忆注入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左侧栏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设置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调整回答随机性（temperature）、上下文长度、系统提示词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顶栏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模型名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点一下弹出模型列表（含体积），切换时自动释放上一个模型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顶栏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下载图标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把当前会话导出成 Markdown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顶栏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⋯ 更多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新建 / 清空当前会话 / 夜读模式 / 设置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输入框下方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文档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选择 PDF/Word/Excel/PPT 等文件问答（也可直接拖进窗口）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输入框下方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语音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点一下开始说话，再点一下结束并转成文字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输入框下方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深度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开启深度思考：草稿 → 自检 → 定稿（约 3 倍耗时）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输入框右下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发送 / 停止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回车发送；生成中变成方块，点它或按 Esc 停止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B"/>
            <w:tcBorders>
              <w:left w:val="single" w:sz="18" w:space="0" w:color="2E75B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两个小细节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① 回答里的 [1][2] 可以直接点，会显示这段内容来自文档的哪一处；</w:t>
              <w:br/>
              <w:t>② 长回答生成时末尾有一条竖线（▍）表示还在写，停下或写完会自动消失。</w:t>
            </w:r>
          </w:p>
        </w:tc>
      </w:tr>
    </w:tbl>
    <w:p>
      <w:pPr>
        <w:spacing w:after="40"/>
      </w:pP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选模型：点顶栏的模型名。默认 gemma3:4b（综合最稳）；写代码选 qwen2.5-coder:3b；看图片必须选 gemma3:4b-vision。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输入问题，按回车发送（Shift+Enter 换行）。回答会逐字出现，代码块、列表、加粗文字会自动排版。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继续追问即可：程序会自动带上之前的对话，提示栏会显示“上下文 ~N/6144”，让你知道还能聊多长。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生成过程中如果不想等了，点输入框右侧的红色方块，或按 Esc 停止；已经生成的内容会保留。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图片问答：把图片直接拖进窗口，或按 Ctrl+V 粘贴截图，输入框上方会出现缩略图，写好问题后发送即可。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调参数：点左下角“设置”，可调整回答的随机性（temperature）、上下文长度和系统提示词，修改后会自动记住，下次打开仍然生效。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会话会自动保存：关闭程序再打开，最近的对话会自动恢复；按 Ctrl+L 可清空并重新开始。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复制：鼠标移到消息上点“复制”；右键复制按钮还能选“复制 Markdown”或“复制纯文本”。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B"/>
            <w:tcBorders>
              <w:left w:val="single" w:sz="18" w:space="0" w:color="2E75B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使用小贴士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• 提问越具体、上下文越清楚，回答质量越高。</w:t>
              <w:br/>
              <w:t>• 代码类问题建议选用 qwen2.5-coder:3b。</w:t>
              <w:br/>
              <w:t>• 图片问答一定要切到 gemma3:4b-vision，否则会提示“当前模型不支持图像输入”。</w:t>
              <w:br/>
              <w:t>• 如果回答太长或被截断，可接着追问“继续”。</w:t>
              <w:br/>
              <w:t>• 设置里的“上下文”请避开 4096（qwen3 系列在该值下可能输出乱码），默认 6144 即可。</w:t>
              <w:br/>
              <w:t>• 全部计算在本地 CPU 完成，速度比云端略慢属正常现象。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六、进阶功能：文档问答、语音、深度思考、多会话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E75B6"/>
          <w:sz w:val="25"/>
        </w:rPr>
        <w:t>6.1 让 AI 读你的文档（PDF / Word / Excel / PPT / ePub）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把文件直接拖进聊天窗口，或点输入框下方的“文档”按钮选择文件；输入框上方会出现文件名，写好后按回车发送。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短文档（3000 字以内）会整篇随消息一起交给模型；长文档会自动切成片段入库，只把最相关的几段交给模型，回答里会用 [1][2] 标注出处。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扫描版 PDF 和图片里的文字会自动用本地 OCR 识别（不需要联网），图片附件上还可以点“提取文字”把识别结果填进输入框。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B"/>
            <w:tcBorders>
              <w:left w:val="single" w:sz="18" w:space="0" w:color="2E75B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小提示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• 支持：PDF、docx、xlsx、pptx、epub、txt/md/csv/json/py 等，以及 png/jpg 图片。</w:t>
              <w:br/>
              <w:t>• 单个文件上限 50MB；扫描件最多识别前 10 页。</w:t>
              <w:br/>
              <w:t>• 第一次识别文字时会加载本地 OCR 模型，大约需要几秒钟。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E75B6"/>
          <w:sz w:val="25"/>
        </w:rPr>
        <w:t>6.2 语音输入与朗读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点输入框下方的麦克风按钮开始说话，再点一次结束，程序会用本地语音识别把话转成文字填进输入框，确认无误后发送。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把鼠标移到 AI 的回答上，点“朗读”即可用本地语音念出来（再点一次停止）。</w:t>
      </w:r>
    </w:p>
    <w:p>
      <w:pPr>
        <w:spacing w:line="300" w:lineRule="auto" w:after="80"/>
        <w:ind w:firstLine="380"/>
      </w:pPr>
      <w:r>
        <w:rPr>
          <w:rFonts w:ascii="微软雅黑" w:hAnsi="微软雅黑" w:eastAsia="微软雅黑"/>
          <w:b w:val="0"/>
          <w:color w:val="666666"/>
          <w:sz w:val="19"/>
        </w:rPr>
        <w:t>语音识别和朗读全都在本机完成，不使用任何云端服务；识别模型约 145MB、朗读模型约 63MB，已随程序内置。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点麦克风没反应？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程序会先检查麦克风能不能用：没有设备、被其他程序占用、或系统麦克风权限被关闭时，会在对话区给出具体原因和处理办法（例如“麦克风被占用”“隐私设置未授权”），按提示在「设置 → 系统 → 声音 → 输入」里选好设备再试即可。语音识别本身不联网，识别失败不影响打字聊天。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E75B6"/>
          <w:sz w:val="25"/>
        </w:rPr>
        <w:t>6.3 深度思考（更慢但更周全）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点输入框下方的“深度”按钮开启后，每一轮会先写一版草稿，再让模型自己挑毛病（漏了什么、哪里不对），最后按意见重写一遍定稿。适合写方案、总结、需要少出错的场合；代价是耗时约为普通的 3 倍。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E75B6"/>
          <w:sz w:val="25"/>
        </w:rPr>
        <w:t>6.4 多会话与长期记忆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左侧栏的会话列表：可以新建多个会话，各自独立保存；支持置顶、重命名、删除、以及导出成 Markdown 文件存档。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左下角“记忆”：让 AI 记住你的偏好和背景（例如“回答尽量简短”），之后每轮对话都会带上；也可以查看全部记忆或让 AI 忘掉某一条。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按 Ctrl+L 只清空当前会话；换会话不会影响其他会话的历史。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2E75B6"/>
          <w:sz w:val="25"/>
        </w:rPr>
        <w:t>6.5 给其他软件用（OpenAI 接口 / 定时任务）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技术用户还可以在程序目录里运行：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python server\gateway.py —— 开启 OpenAI 兼容网关，其他支持 ChatGPT 接口的软件把地址填 http://127.0.0.1:8080/v1 即可连本机模型。</w:t>
      </w:r>
    </w:p>
    <w:p>
      <w:pPr>
        <w:pStyle w:val="ListBullet"/>
        <w:spacing w:line="288" w:lineRule="auto" w:after="40"/>
      </w:pPr>
      <w:r>
        <w:rPr>
          <w:rFonts w:ascii="微软雅黑" w:hAnsi="微软雅黑" w:eastAsia="微软雅黑"/>
          <w:sz w:val="21"/>
        </w:rPr>
        <w:t>python server\scheduler.py —— 定时让本地模型干活（每 N 分钟或每天几点），结果记在 schedule.log。</w:t>
      </w: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七、内置 10 个模型一览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模型名称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体积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适合做什么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gemma3:4b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2.4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默认推荐，综合对话、写作、翻译均衡、输出稳定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gemma3:4b-vision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3.3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看图问答：识别图片内容、颜色、文字（由 gemma3:4b + 视觉投影组成）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qwen3:4b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2.4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中文理解与推理，回答较详细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qwen3:1.7b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1.8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轻量快速，日常闲聊与简单问答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qwen3:0.6b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0.6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极速，适合低配机器简单任务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qwen2.5-coder:3b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2.0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代码编写、解释、调试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deepseek-r1:1.5b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1.1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逻辑推理、数学题（会展示思考过程）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llama3.2:3b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1.9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英文对话、摘要、通用任务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llama3.2:1b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0.8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极轻量英文任务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gemma3:1b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0.8 GB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轻量多语言任务</w:t>
            </w:r>
          </w:p>
        </w:tc>
      </w:tr>
    </w:tbl>
    <w:p>
      <w:pPr>
        <w:spacing w:after="40"/>
      </w:pPr>
    </w:p>
    <w:p>
      <w:pPr>
        <w:spacing w:line="300" w:lineRule="auto" w:after="80"/>
        <w:ind w:firstLine="380"/>
      </w:pPr>
      <w:r>
        <w:rPr>
          <w:rFonts w:ascii="微软雅黑" w:hAnsi="微软雅黑" w:eastAsia="微软雅黑"/>
          <w:b w:val="0"/>
          <w:color w:val="666666"/>
          <w:sz w:val="19"/>
        </w:rPr>
        <w:t>注：由于所有模型均为纯 CPU 推理，体积越小的模型响应越快；若电脑配置较低，优先选用 1b/1.7b 这类小模型即可流畅使用。</w:t>
      </w: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八、导入完成后如何回收磁盘空间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模型导入后，它们已经保存在本地模型库中（默认是系统盘的 C:\Users\你的用户名\.ollama；若你用的是 start_models_on_D.bat，则在程序所在盘的 ollama_models 目录），与解压目录里的那份副本是两份。如果你想腾出空间，可以：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确认程序已经成功导入过模型（能正常聊天即代表成功）。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删除解压目录 offline_chat 里的 _internal\bundle_models 文件夹（约 15 GB）。模型已在 .ollama 中，删除后不影响使用。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如不再需要发送/备份，原 offline_chat.zip 压缩包也可删掉。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千万注意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不要只复制 offline_chat.exe 单独发给别人或移到别处——它必须和 _internal 文件夹一起移动，否则程序无法运行。移动时请整体移动整个 offline_chat 文件夹。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九、常见问题与解决办法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可能原因 / 解决办法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双击 exe 没反应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可能被杀毒软件拦截，请加白名单；或确认已完整解压（不是只复制了 exe）。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首次启动很久没进界面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正在导入模型，属正常，耐心等待十几分钟，勿关闭；顶部会显示导入进度。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提示“连接 Ollama 失败 / 404”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多为 _internal 文件夹丢失或被误删。请重新解压完整文件夹，保持 exe 与 _internal 在一起。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回答很慢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纯 CPU 推理正常现象；换用更小的模型（如 1b/1.7b）可明显提速。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发图片提示“不支持图像输入”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当前模型不是视觉模型。请点顶栏模型名切到 gemma3:4b-vision 后重试。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回答是一串 0000 或乱码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多为内存被多个模型占满（本机 16GB，两个模型同时驻留就会这样）。处理：① 换一个模型再切回来——程序会自动卸载上一个模型，通常立刻恢复；② 关闭浏览器多标签、PS、IDE 等大程序；③ 检查“设置”里的上下文是否为 4096，qwen3 系列请用 6144。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想找回之前的对话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会话已自动保存，重新打开程序即可恢复；按 Ctrl+L 清空。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语音输入没反应 / 提示“无法打开录音设备”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① Windows 设置 → 系统 → 声音 → 输入，确认已选择麦克风且音量条有跳动；② 设置 → 隐私和安全性 → 麦克风，允许桌面应用访问；③ 关掉占用麦克风的会议软件（腾讯会议/钉钉等）后重试。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录音时提示“没收到任何音频”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多为麦克风被其他程序独占、系统麦克风权限被关，或该设备实际未接入（例如只剩“立体声混音”）。换一个输入设备后重新点麦克风即可；语音识别与朗读都不联网。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系统盘空间不足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清理出约 15 GB 空闲后再首次运行；或用 start_models_on_D.bat 把模型改存到其他盘（见第十部分）。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想卸载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双击 uninstall_offline_chat.bat 一键彻底清除（程序、模型、环境变量、快捷方式，见第十部分）；也可手动删除 offline_chat 文件夹与 C:\Users\你的用户名\.ollama。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十、如果仍然无法正常安装 / 启动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极少数情况下可能遇到安装失败（如被杀毒软件拦截、解压不完整）。请按顺序排查：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确认解压完整：打开 offline_chat\_internal\bundle_models，应能看到 10 个以 .gguf 结尾的模型文件（每个几百 MB 到 2~3 GB），以及 gemma3-4b-vision 目录下的 mmproj 视觉投影文件（约 850 MB）。若某文件大小为 0 或缺失，说明解压不完整，请用 7-Zip 重新解压。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关闭杀毒软件拦截：本工具内置的 ollama.exe 是开源推理程序，但部分杀软/系统 SmartScreen 会误报。请将整个 offline_chat 文件夹加入杀毒软件“白名单/信任区”；若双击被拦截，右键 exe → “属性” → 底部“解除锁定”（如有），再运行。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使用纯英文路径：建议把 offline_chat 文件夹放在如 D:\offline_chat 这样的纯英文短路径下，避免中文或带空格的目录名。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一键诊断：文件夹内附带 diagnose.bat，双击运行，会自动检测模型文件、启动内置 Ollama、尝试导入并生成 diagnose_result.txt 与 serve_diag.log。把这两个文件发给发送给你软件的人，即可快速定位问题。</w:t>
      </w:r>
    </w:p>
    <w:p>
      <w:pPr>
        <w:pStyle w:val="ListNumber"/>
        <w:spacing w:line="288" w:lineRule="auto" w:after="40"/>
      </w:pPr>
      <w:r>
        <w:rPr>
          <w:rFonts w:ascii="微软雅黑" w:hAnsi="微软雅黑" w:eastAsia="微软雅黑"/>
          <w:sz w:val="21"/>
        </w:rPr>
        <w:t>系统盘空间：导入需要 C 盘约 15 GB 空闲，空间不足会失败，请先清理。</w:t>
      </w: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十一、随包附带的三个辅助工具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offline_chat 文件夹里还有三个小工具（都是双击即用的批处理文件），平时用不到，遇到对应情况时再用：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工具文件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怎么用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diagnose.bat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装不上、启动不了、模型缺失，需要定位原因时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双击运行，等它结束；把生成的 diagnose_result.txt 和 serve_diag.log 发给发送方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start_models_on_D.bat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 盘空间不足 15 GB，导致大模型装不上时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双击它（不是双击 exe）来启动程序；它会先把模型目录改到程序所在盘再启动。若提示目标盘也不够，可用记事本把里面的 MODELS_DRIVE 改成其它盘符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uninstall_offline_chat.bat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想彻底卸载、清空使用痕迹时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把它放进 offline_chat 文件夹里双击；核对清单后输入 Y。它会弹出一个新窗口执行删除（正常现象），完成后重启一次电脑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B"/>
            <w:tcBorders>
              <w:left w:val="single" w:sz="18" w:space="0" w:color="2E75B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卸载小提示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uninstall_offline_chat.bat 会删除：程序文件夹（含内置模型）、便携版 Ollama、C 盘模型库、程序所在盘的模型库、OLLAMA_MODELS 环境变量、日志以及同名快捷方式。若你的电脑另外安装过官方 Ollama，脚本会自动跳过官方的模型库不清除，避免误删你自己的模型。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2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十二、版本与更新记录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989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更新内容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v3.0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2026-10-18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全新界面：左侧会话栏（搜索/置顶/右键管理）、墨绿纸感主题与夜读模式、无气泡回答、模型浮层（含体积）、回答中的 [1] 可点看来源、生成中光标；说明书按新界面重写。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v2.0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2026-10-18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新增文档问答（PDF/Word/Excel/PPT/ePub/图片 OCR）、语音输入与朗读、深度思考、多会话管理、长期记忆；修复语音设备识别与提示；说明书补充界面速览与语音排查。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v1.1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2026-10-17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多轮对话、停止生成、Markdown 排版、会话自动保存、参数面板、图片理解、单实例运行、错误重试。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2026-10-16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首个可分发包：10 个内置模型（含视觉模型）、便携 Ollama、一键导入。</w:t>
            </w:r>
          </w:p>
        </w:tc>
      </w:tr>
    </w:tbl>
    <w:p>
      <w:pPr>
        <w:spacing w:after="40"/>
      </w:pPr>
    </w:p>
    <w:p>
      <w:pPr>
        <w:spacing w:line="300" w:lineRule="auto" w:after="80"/>
        <w:ind w:firstLine="380"/>
      </w:pPr>
      <w:r>
        <w:rPr>
          <w:rFonts w:ascii="微软雅黑" w:hAnsi="微软雅黑" w:eastAsia="微软雅黑"/>
          <w:b w:val="0"/>
          <w:color w:val="666666"/>
          <w:sz w:val="19"/>
        </w:rPr>
        <w:t>查找版本：顶栏右侧显示当前模型，输入框下方提示行显示上下文用量；本说明书文件名后的日期即对应版本。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9"/>
        </w:rPr>
        <w:t>本软件完全离线运行，请放心使用。如有疑问，联系发送给你此压缩包的人即可。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